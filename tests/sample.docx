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Hello world paragraph.</w:t>
      </w:r>
    </w:p>
    <w:p>
      <w:pPr>
        <w:pStyle w:val="Heading2"/>
      </w:pPr>
      <w:r>
        <w:t>Section 2</w:t>
      </w:r>
    </w:p>
    <w:p>
      <w:r>
        <w:t>Second section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